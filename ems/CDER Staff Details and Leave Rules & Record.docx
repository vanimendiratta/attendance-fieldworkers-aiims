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FB6" w:rsidRPr="00BE4FB6" w:rsidRDefault="006B4622" w:rsidP="00BE4FB6">
      <w:pPr>
        <w:jc w:val="center"/>
        <w:rPr>
          <w:rFonts w:hint="eastAsia"/>
          <w:sz w:val="10"/>
        </w:rPr>
      </w:pPr>
      <w:r w:rsidRPr="00BE4FB6">
        <w:rPr>
          <w:b/>
          <w:color w:val="1F4E79"/>
          <w:sz w:val="28"/>
        </w:rPr>
        <w:t>CENTRE FOR DENTAL EDUCATION AND RESEARCH</w:t>
      </w:r>
    </w:p>
    <w:p w:rsidR="0056554F" w:rsidRPr="00BE4FB6" w:rsidRDefault="006B4622">
      <w:pPr>
        <w:rPr>
          <w:rFonts w:hint="eastAsia"/>
          <w:sz w:val="14"/>
        </w:rPr>
      </w:pPr>
      <w:r w:rsidRPr="00BE4FB6">
        <w:rPr>
          <w:b/>
          <w:color w:val="1F4E79"/>
          <w:sz w:val="28"/>
        </w:rPr>
        <w:t>1. LEAVE RULES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56554F" w:rsidTr="00BE4FB6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color w:val="0F243E" w:themeColor="text2" w:themeShade="80"/>
                <w:sz w:val="24"/>
              </w:rPr>
            </w:pPr>
            <w:r w:rsidRPr="00BE4FB6">
              <w:rPr>
                <w:b/>
                <w:color w:val="0F243E" w:themeColor="text2" w:themeShade="80"/>
                <w:sz w:val="24"/>
              </w:rPr>
              <w:t>Leave Type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color w:val="0F243E" w:themeColor="text2" w:themeShade="80"/>
                <w:sz w:val="24"/>
              </w:rPr>
            </w:pPr>
            <w:r w:rsidRPr="00BE4FB6">
              <w:rPr>
                <w:b/>
                <w:color w:val="0F243E" w:themeColor="text2" w:themeShade="80"/>
                <w:sz w:val="24"/>
              </w:rPr>
              <w:t>Entitlement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color w:val="0F243E" w:themeColor="text2" w:themeShade="80"/>
                <w:sz w:val="24"/>
              </w:rPr>
            </w:pPr>
            <w:r w:rsidRPr="00BE4FB6">
              <w:rPr>
                <w:b/>
                <w:color w:val="0F243E" w:themeColor="text2" w:themeShade="80"/>
                <w:sz w:val="24"/>
              </w:rPr>
              <w:t>Rule / Provision</w:t>
            </w:r>
          </w:p>
        </w:tc>
      </w:tr>
      <w:tr w:rsidR="0056554F" w:rsidTr="00BE4FB6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sz w:val="23"/>
              </w:rPr>
            </w:pPr>
            <w:r w:rsidRPr="00BE4FB6">
              <w:rPr>
                <w:sz w:val="23"/>
              </w:rPr>
              <w:t>Casual Leave (CL)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sz w:val="23"/>
              </w:rPr>
            </w:pPr>
            <w:r w:rsidRPr="00BE4FB6">
              <w:rPr>
                <w:sz w:val="23"/>
              </w:rPr>
              <w:t>08 days per year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sz w:val="23"/>
              </w:rPr>
            </w:pPr>
            <w:r w:rsidRPr="00BE4FB6">
              <w:rPr>
                <w:sz w:val="23"/>
              </w:rPr>
              <w:t>Calculated proportionately according to eligible months of service.</w:t>
            </w:r>
          </w:p>
        </w:tc>
      </w:tr>
      <w:tr w:rsidR="0056554F" w:rsidTr="00BE4FB6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sz w:val="23"/>
              </w:rPr>
            </w:pPr>
            <w:r w:rsidRPr="00BE4FB6">
              <w:rPr>
                <w:sz w:val="23"/>
              </w:rPr>
              <w:t>Earned Leave (EL)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sz w:val="23"/>
              </w:rPr>
            </w:pPr>
            <w:r w:rsidRPr="00BE4FB6">
              <w:rPr>
                <w:sz w:val="23"/>
              </w:rPr>
              <w:t>2.5 days per completed month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sz w:val="23"/>
              </w:rPr>
            </w:pPr>
            <w:r w:rsidRPr="00BE4FB6">
              <w:rPr>
                <w:sz w:val="23"/>
              </w:rPr>
              <w:t>Credited at 2.5 days for each completed eligible month.</w:t>
            </w:r>
          </w:p>
        </w:tc>
      </w:tr>
      <w:tr w:rsidR="0056554F" w:rsidTr="00BE4FB6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sz w:val="23"/>
              </w:rPr>
            </w:pPr>
            <w:r w:rsidRPr="00BE4FB6">
              <w:rPr>
                <w:sz w:val="23"/>
              </w:rPr>
              <w:t>Restricted Holiday (RH)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sz w:val="23"/>
              </w:rPr>
            </w:pPr>
            <w:r w:rsidRPr="00BE4FB6">
              <w:rPr>
                <w:sz w:val="23"/>
              </w:rPr>
              <w:t>02 per year / 01 per six months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sz w:val="23"/>
              </w:rPr>
            </w:pPr>
            <w:r w:rsidRPr="00BE4FB6">
              <w:rPr>
                <w:sz w:val="23"/>
              </w:rPr>
              <w:t>02 RH during one year and 01 RH during six months.</w:t>
            </w:r>
          </w:p>
        </w:tc>
      </w:tr>
      <w:tr w:rsidR="0056554F" w:rsidTr="00BE4FB6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sz w:val="23"/>
              </w:rPr>
            </w:pPr>
            <w:r w:rsidRPr="00BE4FB6">
              <w:rPr>
                <w:sz w:val="23"/>
              </w:rPr>
              <w:t>Compensatory Off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sz w:val="23"/>
              </w:rPr>
            </w:pPr>
            <w:r w:rsidRPr="00BE4FB6">
              <w:rPr>
                <w:sz w:val="23"/>
              </w:rPr>
              <w:t>For Sunday/Gazetted Holiday duty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54F" w:rsidRPr="00BE4FB6" w:rsidRDefault="006B4622">
            <w:pPr>
              <w:jc w:val="center"/>
              <w:rPr>
                <w:rFonts w:hint="eastAsia"/>
                <w:sz w:val="23"/>
              </w:rPr>
            </w:pPr>
            <w:r w:rsidRPr="00BE4FB6">
              <w:rPr>
                <w:sz w:val="23"/>
              </w:rPr>
              <w:t>Eligible when staff work on Sundays or Gazetted Holidays; to be availed within one month of accumulation.</w:t>
            </w:r>
          </w:p>
        </w:tc>
      </w:tr>
    </w:tbl>
    <w:p w:rsidR="0056554F" w:rsidRDefault="0056554F">
      <w:pPr>
        <w:rPr>
          <w:rFonts w:hint="eastAsia"/>
        </w:rPr>
      </w:pPr>
    </w:p>
    <w:p w:rsidR="0056554F" w:rsidRDefault="006B4622">
      <w:pPr>
        <w:rPr>
          <w:rFonts w:hint="eastAsia"/>
        </w:rPr>
      </w:pPr>
      <w:r>
        <w:rPr>
          <w:b/>
          <w:color w:val="1F4E79"/>
          <w:sz w:val="30"/>
        </w:rPr>
        <w:t>2. LEAVE CALCULATION METHOD</w:t>
      </w:r>
    </w:p>
    <w:p w:rsidR="0056554F" w:rsidRPr="00016ABA" w:rsidRDefault="006B4622">
      <w:pPr>
        <w:ind w:left="288"/>
        <w:rPr>
          <w:rFonts w:ascii="Times New Roman" w:hAnsi="Times New Roman" w:cs="Times New Roman"/>
          <w:sz w:val="24"/>
        </w:rPr>
      </w:pPr>
      <w:r w:rsidRPr="00016ABA">
        <w:rPr>
          <w:rFonts w:ascii="Times New Roman" w:hAnsi="Times New Roman" w:cs="Times New Roman"/>
          <w:sz w:val="24"/>
        </w:rPr>
        <w:t>• Common tenure: 01/04/2026 to 31/03/2027.</w:t>
      </w:r>
      <w:r w:rsidR="00BE4FB6" w:rsidRPr="00016ABA">
        <w:rPr>
          <w:rFonts w:ascii="Times New Roman" w:hAnsi="Times New Roman" w:cs="Times New Roman"/>
          <w:sz w:val="24"/>
        </w:rPr>
        <w:t xml:space="preserve"> </w:t>
      </w:r>
    </w:p>
    <w:p w:rsidR="0056554F" w:rsidRPr="00016ABA" w:rsidRDefault="006B4622">
      <w:pPr>
        <w:ind w:left="288"/>
        <w:rPr>
          <w:rFonts w:ascii="Times New Roman" w:hAnsi="Times New Roman" w:cs="Times New Roman"/>
          <w:sz w:val="24"/>
        </w:rPr>
      </w:pPr>
      <w:r w:rsidRPr="00016ABA">
        <w:rPr>
          <w:rFonts w:ascii="Times New Roman" w:hAnsi="Times New Roman" w:cs="Times New Roman"/>
          <w:sz w:val="24"/>
        </w:rPr>
        <w:t>• CL = (8 ÷ 12) × eligible months.</w:t>
      </w:r>
    </w:p>
    <w:p w:rsidR="0056554F" w:rsidRPr="00016ABA" w:rsidRDefault="006B4622">
      <w:pPr>
        <w:ind w:left="288"/>
        <w:rPr>
          <w:rFonts w:ascii="Times New Roman" w:hAnsi="Times New Roman" w:cs="Times New Roman"/>
          <w:sz w:val="24"/>
        </w:rPr>
      </w:pPr>
      <w:r w:rsidRPr="00016ABA">
        <w:rPr>
          <w:rFonts w:ascii="Times New Roman" w:hAnsi="Times New Roman" w:cs="Times New Roman"/>
          <w:sz w:val="24"/>
        </w:rPr>
        <w:t>• EL = 2.5 × completed eligible months.</w:t>
      </w:r>
    </w:p>
    <w:p w:rsidR="0056554F" w:rsidRPr="00016ABA" w:rsidRDefault="006B4622">
      <w:pPr>
        <w:ind w:left="288"/>
        <w:rPr>
          <w:rFonts w:ascii="Times New Roman" w:hAnsi="Times New Roman" w:cs="Times New Roman"/>
          <w:sz w:val="24"/>
        </w:rPr>
      </w:pPr>
      <w:r w:rsidRPr="00016ABA">
        <w:rPr>
          <w:rFonts w:ascii="Times New Roman" w:hAnsi="Times New Roman" w:cs="Times New Roman"/>
          <w:sz w:val="24"/>
        </w:rPr>
        <w:t>• RH = 02 for a one-year period and 01 for a six-month period.</w:t>
      </w:r>
    </w:p>
    <w:p w:rsidR="0056554F" w:rsidRPr="00016ABA" w:rsidRDefault="006B4622">
      <w:pPr>
        <w:ind w:left="288"/>
        <w:rPr>
          <w:rFonts w:ascii="Times New Roman" w:hAnsi="Times New Roman" w:cs="Times New Roman"/>
          <w:sz w:val="24"/>
        </w:rPr>
      </w:pPr>
      <w:r w:rsidRPr="00016ABA">
        <w:rPr>
          <w:rFonts w:ascii="Times New Roman" w:hAnsi="Times New Roman" w:cs="Times New Roman"/>
          <w:sz w:val="24"/>
        </w:rPr>
        <w:t>• Compensatory Off</w:t>
      </w:r>
      <w:r w:rsidR="00BE4FB6" w:rsidRPr="00016ABA">
        <w:rPr>
          <w:rFonts w:ascii="Times New Roman" w:hAnsi="Times New Roman" w:cs="Times New Roman"/>
          <w:sz w:val="24"/>
        </w:rPr>
        <w:t xml:space="preserve"> = If worked </w:t>
      </w:r>
      <w:r w:rsidR="00016ABA" w:rsidRPr="00016ABA">
        <w:rPr>
          <w:rFonts w:ascii="Times New Roman" w:hAnsi="Times New Roman" w:cs="Times New Roman"/>
          <w:sz w:val="24"/>
        </w:rPr>
        <w:t xml:space="preserve">on Sundays or </w:t>
      </w:r>
      <w:proofErr w:type="spellStart"/>
      <w:r w:rsidR="00016ABA" w:rsidRPr="00016ABA">
        <w:rPr>
          <w:rFonts w:ascii="Times New Roman" w:hAnsi="Times New Roman" w:cs="Times New Roman"/>
          <w:sz w:val="24"/>
        </w:rPr>
        <w:t>Gazetted</w:t>
      </w:r>
      <w:proofErr w:type="spellEnd"/>
      <w:r w:rsidR="00016ABA" w:rsidRPr="00016ABA">
        <w:rPr>
          <w:rFonts w:ascii="Times New Roman" w:hAnsi="Times New Roman" w:cs="Times New Roman"/>
          <w:sz w:val="24"/>
        </w:rPr>
        <w:t xml:space="preserve"> Holidays</w:t>
      </w:r>
      <w:r w:rsidR="00E13905">
        <w:rPr>
          <w:rFonts w:ascii="Times New Roman" w:hAnsi="Times New Roman" w:cs="Times New Roman"/>
          <w:sz w:val="24"/>
        </w:rPr>
        <w:t>.</w:t>
      </w:r>
    </w:p>
    <w:p w:rsidR="00016ABA" w:rsidRDefault="00016ABA" w:rsidP="00016ABA">
      <w:pPr>
        <w:rPr>
          <w:rFonts w:hint="eastAsia"/>
        </w:rPr>
      </w:pPr>
      <w:r>
        <w:rPr>
          <w:b/>
          <w:color w:val="1F4E79"/>
          <w:sz w:val="30"/>
        </w:rPr>
        <w:t>3. ILLUSTRATIVE CALCULATIONS</w:t>
      </w:r>
    </w:p>
    <w:p w:rsidR="00016ABA" w:rsidRPr="00827ABD" w:rsidRDefault="00016ABA" w:rsidP="00016ABA">
      <w:pPr>
        <w:rPr>
          <w:rFonts w:hint="eastAsia"/>
          <w:sz w:val="22"/>
        </w:rPr>
      </w:pPr>
      <w:r w:rsidRPr="00827ABD">
        <w:rPr>
          <w:b/>
          <w:color w:val="1F4E79"/>
          <w:sz w:val="24"/>
        </w:rPr>
        <w:t>Joining Date: 01/09/2026</w:t>
      </w:r>
    </w:p>
    <w:p w:rsidR="00016ABA" w:rsidRPr="00827ABD" w:rsidRDefault="00016ABA" w:rsidP="00016ABA">
      <w:pPr>
        <w:ind w:left="288"/>
        <w:rPr>
          <w:rFonts w:hint="eastAsia"/>
          <w:sz w:val="22"/>
        </w:rPr>
      </w:pPr>
      <w:r w:rsidRPr="00827ABD">
        <w:rPr>
          <w:sz w:val="22"/>
        </w:rPr>
        <w:t xml:space="preserve">Leave Start: 01/09/2026 | Eligible Months: 7 | CL = 8/12 × 7 = 4.67 days </w:t>
      </w:r>
      <w:r>
        <w:rPr>
          <w:sz w:val="22"/>
        </w:rPr>
        <w:t>rounded off to 4.5</w:t>
      </w:r>
      <w:r w:rsidRPr="00827ABD">
        <w:rPr>
          <w:sz w:val="22"/>
        </w:rPr>
        <w:t>| EL = 2.5 × 7 = 17.5 days | RH = 1</w:t>
      </w:r>
    </w:p>
    <w:p w:rsidR="00016ABA" w:rsidRPr="00827ABD" w:rsidRDefault="00016ABA" w:rsidP="00016ABA">
      <w:pPr>
        <w:rPr>
          <w:rFonts w:hint="eastAsia"/>
          <w:sz w:val="22"/>
        </w:rPr>
      </w:pPr>
      <w:r w:rsidRPr="00827ABD">
        <w:rPr>
          <w:b/>
          <w:color w:val="1F4E79"/>
          <w:sz w:val="24"/>
        </w:rPr>
        <w:t>Joining Date: 05/09/2026</w:t>
      </w:r>
    </w:p>
    <w:p w:rsidR="00016ABA" w:rsidRPr="00827ABD" w:rsidRDefault="00016ABA" w:rsidP="00016ABA">
      <w:pPr>
        <w:ind w:left="288"/>
        <w:rPr>
          <w:rFonts w:hint="eastAsia"/>
          <w:sz w:val="22"/>
        </w:rPr>
      </w:pPr>
      <w:r w:rsidRPr="00827ABD">
        <w:rPr>
          <w:sz w:val="22"/>
        </w:rPr>
        <w:t xml:space="preserve">Leave Start: 01/09/2026 | Eligible Months: 7 | CL = 4.67 days </w:t>
      </w:r>
      <w:r>
        <w:rPr>
          <w:sz w:val="22"/>
        </w:rPr>
        <w:t>rounded off to 4.5</w:t>
      </w:r>
      <w:r w:rsidRPr="00827ABD">
        <w:rPr>
          <w:sz w:val="22"/>
        </w:rPr>
        <w:t>| EL = 17.5 days | RH = 1</w:t>
      </w:r>
    </w:p>
    <w:p w:rsidR="00016ABA" w:rsidRPr="00827ABD" w:rsidRDefault="00016ABA" w:rsidP="00016ABA">
      <w:pPr>
        <w:rPr>
          <w:rFonts w:hint="eastAsia"/>
          <w:sz w:val="22"/>
        </w:rPr>
      </w:pPr>
      <w:r w:rsidRPr="00827ABD">
        <w:rPr>
          <w:b/>
          <w:color w:val="1F4E79"/>
          <w:sz w:val="24"/>
        </w:rPr>
        <w:t>Joining Date: 29/09/2026</w:t>
      </w:r>
    </w:p>
    <w:p w:rsidR="00016ABA" w:rsidRPr="00827ABD" w:rsidRDefault="00016ABA" w:rsidP="00016ABA">
      <w:pPr>
        <w:ind w:left="288"/>
        <w:rPr>
          <w:rFonts w:hint="eastAsia"/>
          <w:sz w:val="22"/>
        </w:rPr>
      </w:pPr>
      <w:r w:rsidRPr="00827ABD">
        <w:rPr>
          <w:sz w:val="22"/>
        </w:rPr>
        <w:t>As joining is after 25/09/2026, Leave Start: 01/10/2026 | Eligible Months: 6 | CL = 4.00 days | EL = 15.0 days | RH = 1</w:t>
      </w:r>
    </w:p>
    <w:p w:rsidR="00016ABA" w:rsidRDefault="00016ABA">
      <w:pPr>
        <w:rPr>
          <w:rFonts w:ascii="Times New Roman" w:hAnsi="Times New Roman" w:cs="Times New Roman"/>
          <w:sz w:val="28"/>
        </w:rPr>
      </w:pPr>
    </w:p>
    <w:p w:rsidR="0056554F" w:rsidRPr="00016ABA" w:rsidRDefault="00016ABA">
      <w:pPr>
        <w:rPr>
          <w:rFonts w:hint="eastAsia"/>
          <w:sz w:val="20"/>
        </w:rPr>
      </w:pPr>
      <w:r>
        <w:rPr>
          <w:b/>
          <w:color w:val="1F4E79"/>
          <w:sz w:val="30"/>
        </w:rPr>
        <w:lastRenderedPageBreak/>
        <w:t>4</w:t>
      </w:r>
      <w:r w:rsidR="006B4622">
        <w:rPr>
          <w:b/>
          <w:color w:val="1F4E79"/>
          <w:sz w:val="30"/>
        </w:rPr>
        <w:t>. STAFF DETAILS &amp; INDIVIDUAL LEAVE ENTITLEMENT</w:t>
      </w:r>
    </w:p>
    <w:p w:rsidR="0056554F" w:rsidRPr="00003B72" w:rsidRDefault="006B4622">
      <w:pPr>
        <w:rPr>
          <w:rFonts w:hint="eastAsia"/>
          <w:b/>
          <w:sz w:val="20"/>
        </w:rPr>
      </w:pPr>
      <w:r w:rsidRPr="00003B72">
        <w:rPr>
          <w:b/>
          <w:sz w:val="19"/>
        </w:rPr>
        <w:t>Leave entitlements are calculated up to 31/03/2027 using the stated joining-date cut-off.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2268"/>
        <w:gridCol w:w="1701"/>
        <w:gridCol w:w="1134"/>
        <w:gridCol w:w="3260"/>
        <w:gridCol w:w="1164"/>
      </w:tblGrid>
      <w:tr w:rsidR="00BE4FB6" w:rsidRPr="00003B72" w:rsidTr="00333529">
        <w:trPr>
          <w:tblHeader/>
          <w:jc w:val="center"/>
        </w:trPr>
        <w:tc>
          <w:tcPr>
            <w:tcW w:w="714" w:type="dxa"/>
            <w:shd w:val="clear" w:color="auto" w:fill="B8CCE4" w:themeFill="accent1" w:themeFillTint="66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21"/>
              </w:rPr>
            </w:pPr>
            <w:proofErr w:type="spellStart"/>
            <w:r w:rsidRPr="00003B72">
              <w:rPr>
                <w:rFonts w:ascii="Times New Roman" w:hAnsi="Times New Roman" w:cs="Times New Roman"/>
                <w:b/>
                <w:color w:val="0F243E" w:themeColor="text2" w:themeShade="80"/>
                <w:sz w:val="21"/>
              </w:rPr>
              <w:t>S.No</w:t>
            </w:r>
            <w:proofErr w:type="spellEnd"/>
            <w:r w:rsidRPr="00003B72">
              <w:rPr>
                <w:rFonts w:ascii="Times New Roman" w:hAnsi="Times New Roman" w:cs="Times New Roman"/>
                <w:b/>
                <w:color w:val="0F243E" w:themeColor="text2" w:themeShade="80"/>
                <w:sz w:val="21"/>
              </w:rPr>
              <w:t>.</w:t>
            </w:r>
          </w:p>
        </w:tc>
        <w:tc>
          <w:tcPr>
            <w:tcW w:w="2268" w:type="dxa"/>
            <w:shd w:val="clear" w:color="auto" w:fill="B8CCE4" w:themeFill="accent1" w:themeFillTint="66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21"/>
              </w:rPr>
            </w:pPr>
            <w:r w:rsidRPr="00003B72">
              <w:rPr>
                <w:rFonts w:ascii="Times New Roman" w:hAnsi="Times New Roman" w:cs="Times New Roman"/>
                <w:b/>
                <w:color w:val="0F243E" w:themeColor="text2" w:themeShade="80"/>
                <w:sz w:val="21"/>
              </w:rPr>
              <w:t>Name</w:t>
            </w:r>
          </w:p>
        </w:tc>
        <w:tc>
          <w:tcPr>
            <w:tcW w:w="1701" w:type="dxa"/>
            <w:shd w:val="clear" w:color="auto" w:fill="B8CCE4" w:themeFill="accent1" w:themeFillTint="66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21"/>
              </w:rPr>
            </w:pPr>
            <w:r w:rsidRPr="00003B72">
              <w:rPr>
                <w:rFonts w:ascii="Times New Roman" w:hAnsi="Times New Roman" w:cs="Times New Roman"/>
                <w:b/>
                <w:color w:val="0F243E" w:themeColor="text2" w:themeShade="80"/>
                <w:sz w:val="21"/>
              </w:rPr>
              <w:t>Designation</w:t>
            </w:r>
          </w:p>
        </w:tc>
        <w:tc>
          <w:tcPr>
            <w:tcW w:w="1134" w:type="dxa"/>
            <w:shd w:val="clear" w:color="auto" w:fill="B8CCE4" w:themeFill="accent1" w:themeFillTint="66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21"/>
              </w:rPr>
            </w:pPr>
            <w:r w:rsidRPr="00003B72">
              <w:rPr>
                <w:rFonts w:ascii="Times New Roman" w:hAnsi="Times New Roman" w:cs="Times New Roman"/>
                <w:b/>
                <w:color w:val="0F243E" w:themeColor="text2" w:themeShade="80"/>
                <w:sz w:val="21"/>
              </w:rPr>
              <w:t>Contact</w:t>
            </w:r>
          </w:p>
        </w:tc>
        <w:tc>
          <w:tcPr>
            <w:tcW w:w="3260" w:type="dxa"/>
            <w:shd w:val="clear" w:color="auto" w:fill="B8CCE4" w:themeFill="accent1" w:themeFillTint="66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21"/>
              </w:rPr>
            </w:pPr>
            <w:r w:rsidRPr="00003B72">
              <w:rPr>
                <w:rFonts w:ascii="Times New Roman" w:hAnsi="Times New Roman" w:cs="Times New Roman"/>
                <w:b/>
                <w:color w:val="0F243E" w:themeColor="text2" w:themeShade="80"/>
                <w:sz w:val="21"/>
              </w:rPr>
              <w:t>Email ID</w:t>
            </w:r>
          </w:p>
        </w:tc>
        <w:tc>
          <w:tcPr>
            <w:tcW w:w="1164" w:type="dxa"/>
            <w:shd w:val="clear" w:color="auto" w:fill="B8CCE4" w:themeFill="accent1" w:themeFillTint="66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21"/>
              </w:rPr>
            </w:pPr>
            <w:r w:rsidRPr="00003B72">
              <w:rPr>
                <w:rFonts w:ascii="Times New Roman" w:hAnsi="Times New Roman" w:cs="Times New Roman"/>
                <w:b/>
                <w:color w:val="0F243E" w:themeColor="text2" w:themeShade="80"/>
                <w:sz w:val="21"/>
              </w:rPr>
              <w:t>Joining Date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Dr. Abhishek Jangra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(BDS)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9992833011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abhishekcder@gmail.com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Dr. Avishek Singh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(BDS)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9622338053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avishek.cder@gmail.com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Dr. Prashant Panchal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(BDS)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9819980968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prashantpanchalcder@gmail.com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Dr. Neha Chaudhary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(BDS)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9119344568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nehacder@gmail.com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Dr. Anuj Sharma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(BDS)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9855368772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anujattricder@gmail.com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6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Dr. Sushma Verma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(BDS)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7310117476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sushmacder009@gmail.com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7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Ansh Handa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(Programmer)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9560368998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anshhandacder@gmail.com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8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Shiv Shankar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PTS-III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9540373986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shivshankar633nohp@gmail.com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9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Bipin Kumar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PTS-III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9905558913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bipincder@gmail.com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10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Vinay Kumar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PTS-III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9653286281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vinay.nodbs.nohp.cder@gmail.com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11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Aditya Kumar Jha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DEO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8102621141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aadityacder@gmail.com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12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Sakshi Sunariya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DEO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9650331585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sakshicder@gmail.com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13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Lokesh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MTS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8750614450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lokeshcder@gmail.com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14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Ajay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MTS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9560139529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ajaycder.nohp@gmail.com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15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Harsh Meena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MTS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8791376605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hmcdernohp3942@gmail.com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16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Sanjeev Kumar Kushwah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MTS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9887899673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sanjivsaini988@gmail.com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17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Madhusoodan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MTS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9098624910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madhusoodan032001@gmail.com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18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Hariram Kushwah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MTS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7689984233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hariramkushwah7689@gmail.com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01/04/2026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19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Dr. Dushyant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PRS-III (Social Scientist)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9555999697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drdushyantaiims.cder@gmail.com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24/08/2026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20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Dr. N. Sri Priya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PRS-II (Medical)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9676365683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sripriya.cder@gmail.com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01/09/2026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21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Dr. Anudarsh PK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PRS-II (Medical)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9361413518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anudarshpkcder@gmail.com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03/09/2026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22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Dr. F. Andlin Sahaya Sowmiya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PRS-II (Medical)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8637471937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andlinsahayasowmiyacder@gmail.com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03/09/2026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E13905" w:rsidRDefault="00BE4FB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13905"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Dr. Sundram Kumar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(Medical)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8076582453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sundramcder@gmail.com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21/08/2026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24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Dr. Tarun Sharma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7597592535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tarun.aiimsdelhi@gmail.com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22/08/2026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lastRenderedPageBreak/>
              <w:t>25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Dr. Srijani Sarkar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7890785114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sarkar.nohp@gmail.com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24/08/2026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26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Dr. Akshat Thakur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9156166036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akshat.aiimsdelhi@gmail.com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24/08/2026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27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Dr. Debjyoti Sikder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7896887602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debjyoti.cder.nohp@gmail.com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27/08/2026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28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Sunayana Sharma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8427140998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sunayana27cder@gmail.com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28/08/2026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29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Sonaxi Gokhru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7737770250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sonaxigokhru.cder@gmail.com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01/09/2026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30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Dr. Trupti B. Gawande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7760447169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trupticder@gmail.com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01/09/2026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31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Dr. Geetanjali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9953968185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drgeetanjalicder@gmail.com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01/09/2026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32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Naveen Dhyani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 w:rsidP="00E1390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PRS-I </w:t>
            </w:r>
            <w:r w:rsidR="00E13905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003B72">
              <w:rPr>
                <w:rFonts w:ascii="Times New Roman" w:hAnsi="Times New Roman" w:cs="Times New Roman"/>
                <w:sz w:val="20"/>
              </w:rPr>
              <w:t>(Non-Medical)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9045986099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naveencder1@gmail.com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01/09/2026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33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Vani Mendiratta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Programmer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8010903100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vanicder01@gmail.com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21/08/2026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34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Vandita Srivastava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(Non-Medical)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7985753215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vandita.cder@gmail.com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01/09/2026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35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Gaurav Kushwah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PTS-III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7239910238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gaurav.cder72@gmail.com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31/08/2026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36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Vinay Kumar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PTS-III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9528358222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vinaykumarcder@gmail.com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02/09/2026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37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Sameer Shakya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PTS-III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7838022204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sameershakyacder@gmail.com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02/09/2026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38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Mohd. Zakir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PTS-III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7054161604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mohdzakiraiimscder64@gmail.com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05/09/2026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39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Suraj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MTS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7210932856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suraj.cder.kumar.7@gmail.com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25/08/2026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40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Jagvir Singh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MTS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8800511807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jagvirsinghcder07@gmail.com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192A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BE4FB6" w:rsidRPr="00003B72">
              <w:rPr>
                <w:rFonts w:ascii="Times New Roman" w:hAnsi="Times New Roman" w:cs="Times New Roman"/>
              </w:rPr>
              <w:t>/08/2026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41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Manish Kumar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MTS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9717934931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manish.cder.kumar9@gmail.com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28/08/2026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42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Akhilesh Das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MTS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9265089744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akhilesh.cder.das7@gmail.com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31/08/2026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43</w:t>
            </w:r>
          </w:p>
        </w:tc>
        <w:tc>
          <w:tcPr>
            <w:tcW w:w="2268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Ritik Kumar Mehra</w:t>
            </w:r>
          </w:p>
        </w:tc>
        <w:tc>
          <w:tcPr>
            <w:tcW w:w="1701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MTS</w:t>
            </w:r>
          </w:p>
        </w:tc>
        <w:tc>
          <w:tcPr>
            <w:tcW w:w="113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7428129429</w:t>
            </w:r>
          </w:p>
        </w:tc>
        <w:tc>
          <w:tcPr>
            <w:tcW w:w="3260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ritikcder74@gmail.com</w:t>
            </w:r>
          </w:p>
        </w:tc>
        <w:tc>
          <w:tcPr>
            <w:tcW w:w="1164" w:type="dx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01/09/2026</w:t>
            </w:r>
          </w:p>
        </w:tc>
      </w:tr>
      <w:tr w:rsidR="00BE4FB6" w:rsidRPr="00003B72" w:rsidTr="00333529">
        <w:trPr>
          <w:jc w:val="center"/>
        </w:trPr>
        <w:tc>
          <w:tcPr>
            <w:tcW w:w="71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44</w:t>
            </w:r>
          </w:p>
        </w:tc>
        <w:tc>
          <w:tcPr>
            <w:tcW w:w="2268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Harender Kumar</w:t>
            </w:r>
          </w:p>
        </w:tc>
        <w:tc>
          <w:tcPr>
            <w:tcW w:w="1701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MTS</w:t>
            </w:r>
          </w:p>
        </w:tc>
        <w:tc>
          <w:tcPr>
            <w:tcW w:w="113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8708236578</w:t>
            </w:r>
          </w:p>
        </w:tc>
        <w:tc>
          <w:tcPr>
            <w:tcW w:w="3260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harender.cder77@gmail.com</w:t>
            </w:r>
          </w:p>
        </w:tc>
        <w:tc>
          <w:tcPr>
            <w:tcW w:w="1164" w:type="dxa"/>
            <w:shd w:val="clear" w:color="auto" w:fill="F2F6FA"/>
            <w:vAlign w:val="center"/>
          </w:tcPr>
          <w:p w:rsidR="00BE4FB6" w:rsidRPr="00003B72" w:rsidRDefault="00BE4FB6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03/09/2026</w:t>
            </w:r>
          </w:p>
        </w:tc>
      </w:tr>
    </w:tbl>
    <w:p w:rsidR="00016ABA" w:rsidRDefault="006B4622">
      <w:pPr>
        <w:rPr>
          <w:rFonts w:ascii="Times New Roman" w:hAnsi="Times New Roman" w:cs="Times New Roman"/>
        </w:rPr>
        <w:sectPr w:rsidR="00016ABA" w:rsidSect="00034616">
          <w:headerReference w:type="default" r:id="rId8"/>
          <w:footerReference w:type="default" r:id="rId9"/>
          <w:pgSz w:w="12240" w:h="15840"/>
          <w:pgMar w:top="792" w:right="720" w:bottom="792" w:left="720" w:header="720" w:footer="720" w:gutter="0"/>
          <w:cols w:space="720"/>
          <w:docGrid w:linePitch="360"/>
        </w:sectPr>
      </w:pPr>
      <w:r w:rsidRPr="00003B72">
        <w:rPr>
          <w:rFonts w:ascii="Times New Roman" w:hAnsi="Times New Roman" w:cs="Times New Roman"/>
        </w:rPr>
        <w:br w:type="page"/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2088"/>
        <w:gridCol w:w="1417"/>
        <w:gridCol w:w="992"/>
        <w:gridCol w:w="993"/>
        <w:gridCol w:w="850"/>
        <w:gridCol w:w="992"/>
        <w:gridCol w:w="993"/>
        <w:gridCol w:w="992"/>
        <w:gridCol w:w="992"/>
      </w:tblGrid>
      <w:tr w:rsidR="005163EF" w:rsidRPr="00003B72" w:rsidTr="005163EF">
        <w:trPr>
          <w:tblHeader/>
        </w:trPr>
        <w:tc>
          <w:tcPr>
            <w:tcW w:w="714" w:type="dxa"/>
            <w:shd w:val="clear" w:color="auto" w:fill="B8CCE4" w:themeFill="accent1" w:themeFillTint="66"/>
            <w:vAlign w:val="center"/>
          </w:tcPr>
          <w:p w:rsidR="005163EF" w:rsidRPr="00980400" w:rsidRDefault="005163EF" w:rsidP="005163EF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20"/>
                <w:szCs w:val="20"/>
              </w:rPr>
            </w:pPr>
            <w:proofErr w:type="spellStart"/>
            <w:r w:rsidRPr="00980400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lastRenderedPageBreak/>
              <w:t>S.No</w:t>
            </w:r>
            <w:proofErr w:type="spellEnd"/>
            <w:r w:rsidRPr="00980400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B8CCE4" w:themeFill="accent1" w:themeFillTint="66"/>
            <w:vAlign w:val="center"/>
          </w:tcPr>
          <w:p w:rsidR="005163EF" w:rsidRPr="00980400" w:rsidRDefault="005163EF" w:rsidP="005163EF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20"/>
                <w:szCs w:val="20"/>
              </w:rPr>
            </w:pPr>
            <w:r w:rsidRPr="00980400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Name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</w:tcPr>
          <w:p w:rsidR="005163EF" w:rsidRPr="00980400" w:rsidRDefault="005163EF" w:rsidP="005163EF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20"/>
                <w:szCs w:val="20"/>
              </w:rPr>
            </w:pPr>
            <w:r w:rsidRPr="00980400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Designation</w:t>
            </w:r>
          </w:p>
        </w:tc>
        <w:tc>
          <w:tcPr>
            <w:tcW w:w="992" w:type="dxa"/>
            <w:shd w:val="clear" w:color="auto" w:fill="B8CCE4" w:themeFill="accent1" w:themeFillTint="66"/>
          </w:tcPr>
          <w:p w:rsidR="005163EF" w:rsidRPr="005163EF" w:rsidRDefault="005163EF" w:rsidP="005163EF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CL entitled</w:t>
            </w:r>
          </w:p>
        </w:tc>
        <w:tc>
          <w:tcPr>
            <w:tcW w:w="993" w:type="dxa"/>
            <w:shd w:val="clear" w:color="auto" w:fill="B8CCE4" w:themeFill="accent1" w:themeFillTint="66"/>
          </w:tcPr>
          <w:p w:rsidR="005163EF" w:rsidRPr="005163EF" w:rsidRDefault="005163EF" w:rsidP="005163EF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CL balance</w:t>
            </w:r>
          </w:p>
        </w:tc>
        <w:tc>
          <w:tcPr>
            <w:tcW w:w="850" w:type="dxa"/>
            <w:shd w:val="clear" w:color="auto" w:fill="B8CCE4" w:themeFill="accent1" w:themeFillTint="66"/>
          </w:tcPr>
          <w:p w:rsidR="005163EF" w:rsidRPr="005163EF" w:rsidRDefault="005163EF" w:rsidP="005163EF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EL availed</w:t>
            </w:r>
          </w:p>
        </w:tc>
        <w:tc>
          <w:tcPr>
            <w:tcW w:w="992" w:type="dxa"/>
            <w:shd w:val="clear" w:color="auto" w:fill="B8CCE4" w:themeFill="accent1" w:themeFillTint="66"/>
          </w:tcPr>
          <w:p w:rsidR="005163EF" w:rsidRPr="005163EF" w:rsidRDefault="005163EF" w:rsidP="005163EF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EL balance</w:t>
            </w:r>
          </w:p>
        </w:tc>
        <w:tc>
          <w:tcPr>
            <w:tcW w:w="993" w:type="dxa"/>
            <w:shd w:val="clear" w:color="auto" w:fill="B8CCE4" w:themeFill="accent1" w:themeFillTint="66"/>
          </w:tcPr>
          <w:p w:rsidR="005163EF" w:rsidRPr="005163EF" w:rsidRDefault="005163EF" w:rsidP="005163EF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RH entitled</w:t>
            </w:r>
          </w:p>
        </w:tc>
        <w:tc>
          <w:tcPr>
            <w:tcW w:w="992" w:type="dxa"/>
            <w:shd w:val="clear" w:color="auto" w:fill="B8CCE4" w:themeFill="accent1" w:themeFillTint="66"/>
          </w:tcPr>
          <w:p w:rsidR="005163EF" w:rsidRPr="005163EF" w:rsidRDefault="005163EF" w:rsidP="005163EF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RH balance</w:t>
            </w:r>
          </w:p>
        </w:tc>
        <w:tc>
          <w:tcPr>
            <w:tcW w:w="992" w:type="dxa"/>
            <w:shd w:val="clear" w:color="auto" w:fill="B8CCE4" w:themeFill="accent1" w:themeFillTint="66"/>
          </w:tcPr>
          <w:p w:rsidR="005163EF" w:rsidRPr="005163EF" w:rsidRDefault="005163EF" w:rsidP="005163EF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CO balance</w:t>
            </w:r>
          </w:p>
        </w:tc>
      </w:tr>
      <w:tr w:rsidR="005163EF" w:rsidRPr="00003B72" w:rsidTr="005163EF">
        <w:tc>
          <w:tcPr>
            <w:tcW w:w="714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2088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Dr. Abhishek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Jangra</w:t>
            </w:r>
            <w:proofErr w:type="spellEnd"/>
          </w:p>
        </w:tc>
        <w:tc>
          <w:tcPr>
            <w:tcW w:w="1417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(BDS)</w:t>
            </w:r>
          </w:p>
        </w:tc>
        <w:tc>
          <w:tcPr>
            <w:tcW w:w="992" w:type="dx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</w:tcPr>
          <w:p w:rsidR="005163EF" w:rsidRPr="00003B72" w:rsidRDefault="00050708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850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993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5163EF" w:rsidRPr="00003B72" w:rsidTr="005163EF">
        <w:tc>
          <w:tcPr>
            <w:tcW w:w="714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2088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Dr.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Avishek</w:t>
            </w:r>
            <w:proofErr w:type="spellEnd"/>
            <w:r w:rsidRPr="00003B72">
              <w:rPr>
                <w:rFonts w:ascii="Times New Roman" w:hAnsi="Times New Roman" w:cs="Times New Roman"/>
                <w:sz w:val="20"/>
              </w:rPr>
              <w:t xml:space="preserve"> Singh</w:t>
            </w:r>
          </w:p>
        </w:tc>
        <w:tc>
          <w:tcPr>
            <w:tcW w:w="1417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(BDS)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050708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5.5</w:t>
            </w:r>
          </w:p>
        </w:tc>
        <w:tc>
          <w:tcPr>
            <w:tcW w:w="850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</w:p>
        </w:tc>
      </w:tr>
      <w:tr w:rsidR="005163EF" w:rsidRPr="00003B72" w:rsidTr="005163EF">
        <w:tc>
          <w:tcPr>
            <w:tcW w:w="714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2088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Dr. Prashant Panchal</w:t>
            </w:r>
          </w:p>
        </w:tc>
        <w:tc>
          <w:tcPr>
            <w:tcW w:w="1417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(BDS)</w:t>
            </w:r>
          </w:p>
        </w:tc>
        <w:tc>
          <w:tcPr>
            <w:tcW w:w="992" w:type="dx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</w:tcPr>
          <w:p w:rsidR="005163EF" w:rsidRPr="00003B72" w:rsidRDefault="00050708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850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3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5163EF" w:rsidRPr="00003B72" w:rsidTr="005163EF">
        <w:tc>
          <w:tcPr>
            <w:tcW w:w="714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2088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Dr. Neha Chaudhary</w:t>
            </w:r>
          </w:p>
        </w:tc>
        <w:tc>
          <w:tcPr>
            <w:tcW w:w="1417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(BDS)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850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5163EF" w:rsidRPr="00003B72" w:rsidTr="005163EF">
        <w:tc>
          <w:tcPr>
            <w:tcW w:w="714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2088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Dr.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Anuj</w:t>
            </w:r>
            <w:proofErr w:type="spellEnd"/>
            <w:r w:rsidRPr="00003B72">
              <w:rPr>
                <w:rFonts w:ascii="Times New Roman" w:hAnsi="Times New Roman" w:cs="Times New Roman"/>
                <w:sz w:val="20"/>
              </w:rPr>
              <w:t xml:space="preserve"> Sharma</w:t>
            </w:r>
          </w:p>
        </w:tc>
        <w:tc>
          <w:tcPr>
            <w:tcW w:w="1417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(BDS)</w:t>
            </w:r>
          </w:p>
        </w:tc>
        <w:tc>
          <w:tcPr>
            <w:tcW w:w="992" w:type="dx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850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3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5163EF" w:rsidRPr="00003B72" w:rsidTr="005163EF">
        <w:tc>
          <w:tcPr>
            <w:tcW w:w="714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6</w:t>
            </w:r>
          </w:p>
        </w:tc>
        <w:tc>
          <w:tcPr>
            <w:tcW w:w="2088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Dr.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Sushma</w:t>
            </w:r>
            <w:proofErr w:type="spellEnd"/>
            <w:r w:rsidRPr="00003B72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Verma</w:t>
            </w:r>
            <w:proofErr w:type="spellEnd"/>
          </w:p>
        </w:tc>
        <w:tc>
          <w:tcPr>
            <w:tcW w:w="1417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(BDS)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850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5163EF" w:rsidRPr="00003B72" w:rsidTr="005163EF">
        <w:tc>
          <w:tcPr>
            <w:tcW w:w="714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7</w:t>
            </w:r>
          </w:p>
        </w:tc>
        <w:tc>
          <w:tcPr>
            <w:tcW w:w="2088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Ansh</w:t>
            </w:r>
            <w:proofErr w:type="spellEnd"/>
            <w:r w:rsidRPr="00003B72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Handa</w:t>
            </w:r>
            <w:proofErr w:type="spellEnd"/>
          </w:p>
        </w:tc>
        <w:tc>
          <w:tcPr>
            <w:tcW w:w="1417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(Programmer)</w:t>
            </w:r>
          </w:p>
        </w:tc>
        <w:tc>
          <w:tcPr>
            <w:tcW w:w="992" w:type="dx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850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993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5163EF" w:rsidRPr="00003B72" w:rsidTr="005163EF">
        <w:tc>
          <w:tcPr>
            <w:tcW w:w="714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8</w:t>
            </w:r>
          </w:p>
        </w:tc>
        <w:tc>
          <w:tcPr>
            <w:tcW w:w="2088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Shiv Shankar</w:t>
            </w:r>
          </w:p>
        </w:tc>
        <w:tc>
          <w:tcPr>
            <w:tcW w:w="1417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PTS-III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850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5163EF" w:rsidRPr="00003B72" w:rsidTr="005163EF">
        <w:tc>
          <w:tcPr>
            <w:tcW w:w="714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9</w:t>
            </w:r>
          </w:p>
        </w:tc>
        <w:tc>
          <w:tcPr>
            <w:tcW w:w="2088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Bipin</w:t>
            </w:r>
            <w:proofErr w:type="spellEnd"/>
            <w:r w:rsidRPr="00003B72">
              <w:rPr>
                <w:rFonts w:ascii="Times New Roman" w:hAnsi="Times New Roman" w:cs="Times New Roman"/>
                <w:sz w:val="20"/>
              </w:rPr>
              <w:t xml:space="preserve"> Kumar</w:t>
            </w:r>
          </w:p>
        </w:tc>
        <w:tc>
          <w:tcPr>
            <w:tcW w:w="1417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PTS-III</w:t>
            </w:r>
          </w:p>
        </w:tc>
        <w:tc>
          <w:tcPr>
            <w:tcW w:w="992" w:type="dx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850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993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5163EF" w:rsidRPr="00003B72" w:rsidTr="005163EF">
        <w:tc>
          <w:tcPr>
            <w:tcW w:w="714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10</w:t>
            </w:r>
          </w:p>
        </w:tc>
        <w:tc>
          <w:tcPr>
            <w:tcW w:w="2088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Vinay Kumar</w:t>
            </w:r>
          </w:p>
        </w:tc>
        <w:tc>
          <w:tcPr>
            <w:tcW w:w="1417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PTS-III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6.5</w:t>
            </w:r>
          </w:p>
        </w:tc>
        <w:tc>
          <w:tcPr>
            <w:tcW w:w="850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5163EF" w:rsidRPr="00003B72" w:rsidTr="005163EF">
        <w:tc>
          <w:tcPr>
            <w:tcW w:w="714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11</w:t>
            </w:r>
          </w:p>
        </w:tc>
        <w:tc>
          <w:tcPr>
            <w:tcW w:w="2088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Aditya Kumar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Jha</w:t>
            </w:r>
            <w:proofErr w:type="spellEnd"/>
          </w:p>
        </w:tc>
        <w:tc>
          <w:tcPr>
            <w:tcW w:w="1417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DEO</w:t>
            </w:r>
          </w:p>
        </w:tc>
        <w:tc>
          <w:tcPr>
            <w:tcW w:w="992" w:type="dx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850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3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5163EF" w:rsidRPr="00003B72" w:rsidTr="005163EF">
        <w:tc>
          <w:tcPr>
            <w:tcW w:w="714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12</w:t>
            </w:r>
          </w:p>
        </w:tc>
        <w:tc>
          <w:tcPr>
            <w:tcW w:w="2088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Sakshi</w:t>
            </w:r>
            <w:proofErr w:type="spellEnd"/>
            <w:r w:rsidRPr="00003B72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Sunariya</w:t>
            </w:r>
            <w:proofErr w:type="spellEnd"/>
          </w:p>
        </w:tc>
        <w:tc>
          <w:tcPr>
            <w:tcW w:w="1417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DEO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5.5</w:t>
            </w:r>
          </w:p>
        </w:tc>
        <w:tc>
          <w:tcPr>
            <w:tcW w:w="850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5163EF" w:rsidRPr="00003B72" w:rsidTr="005163EF">
        <w:tc>
          <w:tcPr>
            <w:tcW w:w="714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13</w:t>
            </w:r>
          </w:p>
        </w:tc>
        <w:tc>
          <w:tcPr>
            <w:tcW w:w="2088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Lokesh</w:t>
            </w:r>
            <w:proofErr w:type="spellEnd"/>
          </w:p>
        </w:tc>
        <w:tc>
          <w:tcPr>
            <w:tcW w:w="1417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MTS</w:t>
            </w:r>
          </w:p>
        </w:tc>
        <w:tc>
          <w:tcPr>
            <w:tcW w:w="992" w:type="dx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993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5163EF" w:rsidRPr="00003B72" w:rsidTr="005163EF">
        <w:tc>
          <w:tcPr>
            <w:tcW w:w="714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14</w:t>
            </w:r>
          </w:p>
        </w:tc>
        <w:tc>
          <w:tcPr>
            <w:tcW w:w="2088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Ajay</w:t>
            </w:r>
          </w:p>
        </w:tc>
        <w:tc>
          <w:tcPr>
            <w:tcW w:w="1417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MTS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5163EF" w:rsidRPr="00003B72" w:rsidTr="005163EF">
        <w:tc>
          <w:tcPr>
            <w:tcW w:w="714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15</w:t>
            </w:r>
          </w:p>
        </w:tc>
        <w:tc>
          <w:tcPr>
            <w:tcW w:w="2088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Harsh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Meena</w:t>
            </w:r>
            <w:proofErr w:type="spellEnd"/>
          </w:p>
        </w:tc>
        <w:tc>
          <w:tcPr>
            <w:tcW w:w="1417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MTS</w:t>
            </w:r>
          </w:p>
        </w:tc>
        <w:tc>
          <w:tcPr>
            <w:tcW w:w="992" w:type="dx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850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3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</w:tr>
      <w:tr w:rsidR="005163EF" w:rsidRPr="00003B72" w:rsidTr="005163EF">
        <w:tc>
          <w:tcPr>
            <w:tcW w:w="714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16</w:t>
            </w:r>
          </w:p>
        </w:tc>
        <w:tc>
          <w:tcPr>
            <w:tcW w:w="2088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Sanjeev Kumar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Kushwah</w:t>
            </w:r>
            <w:proofErr w:type="spellEnd"/>
          </w:p>
        </w:tc>
        <w:tc>
          <w:tcPr>
            <w:tcW w:w="1417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MTS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850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</w:tr>
      <w:tr w:rsidR="005163EF" w:rsidRPr="00003B72" w:rsidTr="005163EF">
        <w:tc>
          <w:tcPr>
            <w:tcW w:w="714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17</w:t>
            </w:r>
          </w:p>
        </w:tc>
        <w:tc>
          <w:tcPr>
            <w:tcW w:w="2088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Madhusoodan</w:t>
            </w:r>
            <w:proofErr w:type="spellEnd"/>
          </w:p>
        </w:tc>
        <w:tc>
          <w:tcPr>
            <w:tcW w:w="1417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MTS</w:t>
            </w:r>
          </w:p>
        </w:tc>
        <w:tc>
          <w:tcPr>
            <w:tcW w:w="992" w:type="dx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850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3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</w:p>
        </w:tc>
      </w:tr>
      <w:tr w:rsidR="005163EF" w:rsidRPr="00003B72" w:rsidTr="005163EF">
        <w:tc>
          <w:tcPr>
            <w:tcW w:w="714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18</w:t>
            </w:r>
          </w:p>
        </w:tc>
        <w:tc>
          <w:tcPr>
            <w:tcW w:w="2088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Hariram</w:t>
            </w:r>
            <w:proofErr w:type="spellEnd"/>
            <w:r w:rsidRPr="00003B72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Kushwah</w:t>
            </w:r>
            <w:proofErr w:type="spellEnd"/>
          </w:p>
        </w:tc>
        <w:tc>
          <w:tcPr>
            <w:tcW w:w="1417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MTS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5163EF" w:rsidRPr="00003B72" w:rsidTr="005163EF">
        <w:tc>
          <w:tcPr>
            <w:tcW w:w="714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19</w:t>
            </w:r>
          </w:p>
        </w:tc>
        <w:tc>
          <w:tcPr>
            <w:tcW w:w="2088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Dr.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Dushyant</w:t>
            </w:r>
            <w:proofErr w:type="spellEnd"/>
          </w:p>
        </w:tc>
        <w:tc>
          <w:tcPr>
            <w:tcW w:w="1417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PRS-III (Social Scientist)</w:t>
            </w:r>
          </w:p>
        </w:tc>
        <w:tc>
          <w:tcPr>
            <w:tcW w:w="992" w:type="dx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</w:tcPr>
          <w:p w:rsidR="005163EF" w:rsidRPr="00003B72" w:rsidRDefault="00EE2C67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5163EF" w:rsidRPr="00003B72" w:rsidTr="005163EF">
        <w:tc>
          <w:tcPr>
            <w:tcW w:w="714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20</w:t>
            </w:r>
          </w:p>
        </w:tc>
        <w:tc>
          <w:tcPr>
            <w:tcW w:w="2088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Dr. N. Sri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Priya</w:t>
            </w:r>
            <w:proofErr w:type="spellEnd"/>
          </w:p>
        </w:tc>
        <w:tc>
          <w:tcPr>
            <w:tcW w:w="1417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PRS-II (Medical)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EE2C67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5163EF" w:rsidRPr="00003B72" w:rsidTr="005163EF">
        <w:tc>
          <w:tcPr>
            <w:tcW w:w="714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21</w:t>
            </w:r>
          </w:p>
        </w:tc>
        <w:tc>
          <w:tcPr>
            <w:tcW w:w="2088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Dr.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Anudarsh</w:t>
            </w:r>
            <w:proofErr w:type="spellEnd"/>
            <w:r w:rsidRPr="00003B72">
              <w:rPr>
                <w:rFonts w:ascii="Times New Roman" w:hAnsi="Times New Roman" w:cs="Times New Roman"/>
                <w:sz w:val="20"/>
              </w:rPr>
              <w:t xml:space="preserve"> PK</w:t>
            </w:r>
          </w:p>
        </w:tc>
        <w:tc>
          <w:tcPr>
            <w:tcW w:w="1417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PRS-II (Medical)</w:t>
            </w:r>
          </w:p>
        </w:tc>
        <w:tc>
          <w:tcPr>
            <w:tcW w:w="992" w:type="dx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</w:tcPr>
          <w:p w:rsidR="005163EF" w:rsidRPr="00003B72" w:rsidRDefault="00EE2C67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5163EF" w:rsidRPr="00003B72" w:rsidTr="005163EF">
        <w:tc>
          <w:tcPr>
            <w:tcW w:w="714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22</w:t>
            </w:r>
          </w:p>
        </w:tc>
        <w:tc>
          <w:tcPr>
            <w:tcW w:w="2088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Dr. F.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Andlin</w:t>
            </w:r>
            <w:proofErr w:type="spellEnd"/>
            <w:r w:rsidRPr="00003B72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Sahaya</w:t>
            </w:r>
            <w:proofErr w:type="spellEnd"/>
            <w:r w:rsidRPr="00003B72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Sowmiya</w:t>
            </w:r>
            <w:proofErr w:type="spellEnd"/>
          </w:p>
        </w:tc>
        <w:tc>
          <w:tcPr>
            <w:tcW w:w="1417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PRS-II (Medical)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EE2C67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5163EF" w:rsidRPr="00003B72" w:rsidTr="005163EF">
        <w:tc>
          <w:tcPr>
            <w:tcW w:w="714" w:type="dxa"/>
            <w:vAlign w:val="center"/>
          </w:tcPr>
          <w:p w:rsidR="005163EF" w:rsidRPr="00E13905" w:rsidRDefault="005163EF" w:rsidP="005163E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13905"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2088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Dr. </w:t>
            </w:r>
            <w:proofErr w:type="spellStart"/>
            <w:r w:rsidRPr="00003B72">
              <w:rPr>
                <w:rFonts w:ascii="Times New Roman" w:hAnsi="Times New Roman" w:cs="Times New Roman"/>
                <w:sz w:val="20"/>
              </w:rPr>
              <w:t>Sundram</w:t>
            </w:r>
            <w:proofErr w:type="spellEnd"/>
            <w:r w:rsidRPr="00003B72">
              <w:rPr>
                <w:rFonts w:ascii="Times New Roman" w:hAnsi="Times New Roman" w:cs="Times New Roman"/>
                <w:sz w:val="20"/>
              </w:rPr>
              <w:t xml:space="preserve"> Kumar</w:t>
            </w:r>
          </w:p>
        </w:tc>
        <w:tc>
          <w:tcPr>
            <w:tcW w:w="1417" w:type="dx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</w:rPr>
            </w:pPr>
            <w:r w:rsidRPr="00003B72">
              <w:rPr>
                <w:rFonts w:ascii="Times New Roman" w:hAnsi="Times New Roman" w:cs="Times New Roman"/>
              </w:rPr>
              <w:t>PRS-I (Medical)</w:t>
            </w:r>
          </w:p>
        </w:tc>
        <w:tc>
          <w:tcPr>
            <w:tcW w:w="992" w:type="dx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</w:tcPr>
          <w:p w:rsidR="005163EF" w:rsidRPr="00003B72" w:rsidRDefault="00EE2C67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5163EF" w:rsidRPr="00003B72" w:rsidTr="005163EF">
        <w:tc>
          <w:tcPr>
            <w:tcW w:w="714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24</w:t>
            </w:r>
          </w:p>
        </w:tc>
        <w:tc>
          <w:tcPr>
            <w:tcW w:w="2088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 xml:space="preserve">Dr.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Tarun</w:t>
            </w:r>
            <w:proofErr w:type="spellEnd"/>
            <w:r w:rsidRPr="00003B72">
              <w:rPr>
                <w:rFonts w:ascii="Times New Roman" w:hAnsi="Times New Roman" w:cs="Times New Roman"/>
                <w:sz w:val="22"/>
              </w:rPr>
              <w:t xml:space="preserve"> Sharma</w:t>
            </w:r>
          </w:p>
        </w:tc>
        <w:tc>
          <w:tcPr>
            <w:tcW w:w="1417" w:type="dxa"/>
            <w:shd w:val="clear" w:color="auto" w:fill="F2F6FA"/>
            <w:vAlign w:val="center"/>
          </w:tcPr>
          <w:p w:rsidR="005163EF" w:rsidRPr="00003B72" w:rsidRDefault="005163EF" w:rsidP="005163EF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192A64" w:rsidP="005163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EE2C67" w:rsidP="005163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6B3496" w:rsidP="005163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2.5</w:t>
            </w:r>
          </w:p>
        </w:tc>
        <w:tc>
          <w:tcPr>
            <w:tcW w:w="993" w:type="dxa"/>
            <w:shd w:val="clear" w:color="auto" w:fill="F2F6FA"/>
          </w:tcPr>
          <w:p w:rsidR="005163EF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5163EF" w:rsidRPr="00003B72" w:rsidRDefault="00D80C86" w:rsidP="005163E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</w:tr>
    </w:tbl>
    <w:tbl>
      <w:tblPr>
        <w:tblpPr w:leftFromText="180" w:rightFromText="180" w:vertAnchor="text" w:horzAnchor="margin" w:tblpY="118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2229"/>
        <w:gridCol w:w="1276"/>
        <w:gridCol w:w="992"/>
        <w:gridCol w:w="993"/>
        <w:gridCol w:w="850"/>
        <w:gridCol w:w="992"/>
        <w:gridCol w:w="993"/>
        <w:gridCol w:w="992"/>
        <w:gridCol w:w="992"/>
      </w:tblGrid>
      <w:tr w:rsidR="00192A64" w:rsidRPr="005163EF" w:rsidTr="00D80C86">
        <w:trPr>
          <w:tblHeader/>
        </w:trPr>
        <w:tc>
          <w:tcPr>
            <w:tcW w:w="714" w:type="dxa"/>
            <w:shd w:val="clear" w:color="auto" w:fill="B8CCE4" w:themeFill="accent1" w:themeFillTint="66"/>
            <w:vAlign w:val="center"/>
          </w:tcPr>
          <w:p w:rsidR="00192A64" w:rsidRPr="00980400" w:rsidRDefault="00192A64" w:rsidP="00192A64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20"/>
                <w:szCs w:val="20"/>
              </w:rPr>
            </w:pPr>
            <w:proofErr w:type="spellStart"/>
            <w:r w:rsidRPr="00980400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lastRenderedPageBreak/>
              <w:t>S.No</w:t>
            </w:r>
            <w:proofErr w:type="spellEnd"/>
            <w:r w:rsidRPr="00980400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.</w:t>
            </w:r>
          </w:p>
        </w:tc>
        <w:tc>
          <w:tcPr>
            <w:tcW w:w="2229" w:type="dxa"/>
            <w:shd w:val="clear" w:color="auto" w:fill="B8CCE4" w:themeFill="accent1" w:themeFillTint="66"/>
            <w:vAlign w:val="center"/>
          </w:tcPr>
          <w:p w:rsidR="00192A64" w:rsidRPr="00980400" w:rsidRDefault="00192A64" w:rsidP="00192A64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20"/>
                <w:szCs w:val="20"/>
              </w:rPr>
            </w:pPr>
            <w:r w:rsidRPr="00980400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Name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</w:tcPr>
          <w:p w:rsidR="00192A64" w:rsidRPr="00980400" w:rsidRDefault="00192A64" w:rsidP="00192A64">
            <w:pPr>
              <w:jc w:val="center"/>
              <w:rPr>
                <w:rFonts w:ascii="Times New Roman" w:hAnsi="Times New Roman" w:cs="Times New Roman"/>
                <w:color w:val="0F243E" w:themeColor="text2" w:themeShade="80"/>
                <w:sz w:val="20"/>
                <w:szCs w:val="20"/>
              </w:rPr>
            </w:pPr>
            <w:r w:rsidRPr="00980400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Designation</w:t>
            </w:r>
          </w:p>
        </w:tc>
        <w:tc>
          <w:tcPr>
            <w:tcW w:w="992" w:type="dxa"/>
            <w:shd w:val="clear" w:color="auto" w:fill="B8CCE4" w:themeFill="accent1" w:themeFillTint="66"/>
          </w:tcPr>
          <w:p w:rsidR="00192A64" w:rsidRPr="005163EF" w:rsidRDefault="00192A64" w:rsidP="00192A64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CL entitled</w:t>
            </w:r>
          </w:p>
        </w:tc>
        <w:tc>
          <w:tcPr>
            <w:tcW w:w="993" w:type="dxa"/>
            <w:shd w:val="clear" w:color="auto" w:fill="B8CCE4" w:themeFill="accent1" w:themeFillTint="66"/>
          </w:tcPr>
          <w:p w:rsidR="00192A64" w:rsidRPr="005163EF" w:rsidRDefault="00192A64" w:rsidP="00192A64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CL balance</w:t>
            </w:r>
          </w:p>
        </w:tc>
        <w:tc>
          <w:tcPr>
            <w:tcW w:w="850" w:type="dxa"/>
            <w:shd w:val="clear" w:color="auto" w:fill="B8CCE4" w:themeFill="accent1" w:themeFillTint="66"/>
          </w:tcPr>
          <w:p w:rsidR="00192A64" w:rsidRPr="005163EF" w:rsidRDefault="00192A64" w:rsidP="00192A64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EL availed</w:t>
            </w:r>
          </w:p>
        </w:tc>
        <w:tc>
          <w:tcPr>
            <w:tcW w:w="992" w:type="dxa"/>
            <w:shd w:val="clear" w:color="auto" w:fill="B8CCE4" w:themeFill="accent1" w:themeFillTint="66"/>
          </w:tcPr>
          <w:p w:rsidR="00192A64" w:rsidRPr="005163EF" w:rsidRDefault="00192A64" w:rsidP="00192A64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EL balance</w:t>
            </w:r>
          </w:p>
        </w:tc>
        <w:tc>
          <w:tcPr>
            <w:tcW w:w="993" w:type="dxa"/>
            <w:shd w:val="clear" w:color="auto" w:fill="B8CCE4" w:themeFill="accent1" w:themeFillTint="66"/>
          </w:tcPr>
          <w:p w:rsidR="00192A64" w:rsidRPr="005163EF" w:rsidRDefault="00192A64" w:rsidP="00192A64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RH entitled</w:t>
            </w:r>
          </w:p>
        </w:tc>
        <w:tc>
          <w:tcPr>
            <w:tcW w:w="992" w:type="dxa"/>
            <w:shd w:val="clear" w:color="auto" w:fill="B8CCE4" w:themeFill="accent1" w:themeFillTint="66"/>
          </w:tcPr>
          <w:p w:rsidR="00192A64" w:rsidRPr="005163EF" w:rsidRDefault="00192A64" w:rsidP="00192A64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RH balance</w:t>
            </w:r>
          </w:p>
        </w:tc>
        <w:tc>
          <w:tcPr>
            <w:tcW w:w="992" w:type="dxa"/>
            <w:shd w:val="clear" w:color="auto" w:fill="B8CCE4" w:themeFill="accent1" w:themeFillTint="66"/>
          </w:tcPr>
          <w:p w:rsidR="00192A64" w:rsidRPr="005163EF" w:rsidRDefault="00192A64" w:rsidP="00192A64">
            <w:pPr>
              <w:jc w:val="center"/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</w:pPr>
            <w:r w:rsidRPr="005163EF">
              <w:rPr>
                <w:rFonts w:ascii="Times New Roman" w:hAnsi="Times New Roman" w:cs="Times New Roman"/>
                <w:b/>
                <w:color w:val="0F243E" w:themeColor="text2" w:themeShade="80"/>
                <w:sz w:val="20"/>
                <w:szCs w:val="20"/>
              </w:rPr>
              <w:t>CO balance</w:t>
            </w:r>
          </w:p>
        </w:tc>
      </w:tr>
      <w:tr w:rsidR="00192A64" w:rsidRPr="00003B72" w:rsidTr="00D80C86">
        <w:tc>
          <w:tcPr>
            <w:tcW w:w="714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25</w:t>
            </w:r>
          </w:p>
        </w:tc>
        <w:tc>
          <w:tcPr>
            <w:tcW w:w="2229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 xml:space="preserve">Dr.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Srijani</w:t>
            </w:r>
            <w:proofErr w:type="spellEnd"/>
            <w:r w:rsidRPr="00003B72">
              <w:rPr>
                <w:rFonts w:ascii="Times New Roman" w:hAnsi="Times New Roman" w:cs="Times New Roman"/>
                <w:sz w:val="22"/>
              </w:rPr>
              <w:t xml:space="preserve"> Sarkar</w:t>
            </w:r>
          </w:p>
        </w:tc>
        <w:tc>
          <w:tcPr>
            <w:tcW w:w="1276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992" w:type="dx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</w:tcPr>
          <w:p w:rsidR="00192A64" w:rsidRPr="00003B72" w:rsidRDefault="006B3496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850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192A64" w:rsidRPr="00003B72" w:rsidTr="00D80C86">
        <w:tc>
          <w:tcPr>
            <w:tcW w:w="714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26</w:t>
            </w:r>
          </w:p>
        </w:tc>
        <w:tc>
          <w:tcPr>
            <w:tcW w:w="2229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 xml:space="preserve">Dr.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Akshat</w:t>
            </w:r>
            <w:proofErr w:type="spellEnd"/>
            <w:r w:rsidRPr="00003B72">
              <w:rPr>
                <w:rFonts w:ascii="Times New Roman" w:hAnsi="Times New Roman" w:cs="Times New Roman"/>
                <w:sz w:val="22"/>
              </w:rPr>
              <w:t xml:space="preserve"> Thakur</w:t>
            </w:r>
          </w:p>
        </w:tc>
        <w:tc>
          <w:tcPr>
            <w:tcW w:w="1276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192A64" w:rsidRPr="00003B72" w:rsidTr="00D80C86">
        <w:tc>
          <w:tcPr>
            <w:tcW w:w="714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27</w:t>
            </w:r>
          </w:p>
        </w:tc>
        <w:tc>
          <w:tcPr>
            <w:tcW w:w="2229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 xml:space="preserve">Dr.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Debjyoti</w:t>
            </w:r>
            <w:proofErr w:type="spellEnd"/>
            <w:r w:rsidRPr="00003B72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Sikder</w:t>
            </w:r>
            <w:proofErr w:type="spellEnd"/>
          </w:p>
        </w:tc>
        <w:tc>
          <w:tcPr>
            <w:tcW w:w="1276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992" w:type="dx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192A64" w:rsidRPr="00003B72" w:rsidTr="00D80C86">
        <w:tc>
          <w:tcPr>
            <w:tcW w:w="714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28</w:t>
            </w:r>
          </w:p>
        </w:tc>
        <w:tc>
          <w:tcPr>
            <w:tcW w:w="2229" w:type="dxa"/>
            <w:shd w:val="clear" w:color="auto" w:fill="F2F6FA"/>
            <w:vAlign w:val="center"/>
          </w:tcPr>
          <w:p w:rsidR="00192A64" w:rsidRPr="00003B72" w:rsidRDefault="00D80C86" w:rsidP="00D80C8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Sunayana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92A64" w:rsidRPr="00003B72">
              <w:rPr>
                <w:rFonts w:ascii="Times New Roman" w:hAnsi="Times New Roman" w:cs="Times New Roman"/>
                <w:sz w:val="22"/>
              </w:rPr>
              <w:t>Sharma</w:t>
            </w:r>
          </w:p>
        </w:tc>
        <w:tc>
          <w:tcPr>
            <w:tcW w:w="1276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192A64" w:rsidRPr="00003B72" w:rsidTr="00D80C86">
        <w:tc>
          <w:tcPr>
            <w:tcW w:w="714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29</w:t>
            </w:r>
          </w:p>
        </w:tc>
        <w:tc>
          <w:tcPr>
            <w:tcW w:w="2229" w:type="dxa"/>
            <w:vAlign w:val="center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Dr. </w:t>
            </w:r>
            <w:proofErr w:type="spellStart"/>
            <w:r w:rsidR="00192A64" w:rsidRPr="00003B72">
              <w:rPr>
                <w:rFonts w:ascii="Times New Roman" w:hAnsi="Times New Roman" w:cs="Times New Roman"/>
                <w:sz w:val="22"/>
              </w:rPr>
              <w:t>Sonaxi</w:t>
            </w:r>
            <w:proofErr w:type="spellEnd"/>
            <w:r w:rsidR="00192A64" w:rsidRPr="00003B72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="00192A64" w:rsidRPr="00003B72">
              <w:rPr>
                <w:rFonts w:ascii="Times New Roman" w:hAnsi="Times New Roman" w:cs="Times New Roman"/>
                <w:sz w:val="22"/>
              </w:rPr>
              <w:t>Gokhru</w:t>
            </w:r>
            <w:proofErr w:type="spellEnd"/>
          </w:p>
        </w:tc>
        <w:tc>
          <w:tcPr>
            <w:tcW w:w="1276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992" w:type="dx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192A64" w:rsidRPr="00003B72" w:rsidTr="00D80C86">
        <w:tc>
          <w:tcPr>
            <w:tcW w:w="714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30</w:t>
            </w:r>
          </w:p>
        </w:tc>
        <w:tc>
          <w:tcPr>
            <w:tcW w:w="2229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 xml:space="preserve">Dr.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Trupti</w:t>
            </w:r>
            <w:proofErr w:type="spellEnd"/>
            <w:r w:rsidRPr="00003B72">
              <w:rPr>
                <w:rFonts w:ascii="Times New Roman" w:hAnsi="Times New Roman" w:cs="Times New Roman"/>
                <w:sz w:val="22"/>
              </w:rPr>
              <w:t xml:space="preserve"> B.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Gawande</w:t>
            </w:r>
            <w:proofErr w:type="spellEnd"/>
          </w:p>
        </w:tc>
        <w:tc>
          <w:tcPr>
            <w:tcW w:w="1276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192A64" w:rsidRPr="00003B72" w:rsidTr="00D80C86">
        <w:tc>
          <w:tcPr>
            <w:tcW w:w="714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31</w:t>
            </w:r>
          </w:p>
        </w:tc>
        <w:tc>
          <w:tcPr>
            <w:tcW w:w="2229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 xml:space="preserve">Dr.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Geetanjali</w:t>
            </w:r>
            <w:proofErr w:type="spellEnd"/>
          </w:p>
        </w:tc>
        <w:tc>
          <w:tcPr>
            <w:tcW w:w="1276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(Medical)</w:t>
            </w:r>
          </w:p>
        </w:tc>
        <w:tc>
          <w:tcPr>
            <w:tcW w:w="992" w:type="dx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192A64" w:rsidRPr="00003B72" w:rsidTr="00D80C86">
        <w:tc>
          <w:tcPr>
            <w:tcW w:w="714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32</w:t>
            </w:r>
          </w:p>
        </w:tc>
        <w:tc>
          <w:tcPr>
            <w:tcW w:w="2229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 xml:space="preserve">Naveen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Dhyani</w:t>
            </w:r>
            <w:proofErr w:type="spellEnd"/>
          </w:p>
        </w:tc>
        <w:tc>
          <w:tcPr>
            <w:tcW w:w="1276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 xml:space="preserve">PRS-I </w:t>
            </w:r>
            <w:r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003B72">
              <w:rPr>
                <w:rFonts w:ascii="Times New Roman" w:hAnsi="Times New Roman" w:cs="Times New Roman"/>
                <w:sz w:val="20"/>
              </w:rPr>
              <w:t>(Non-Medical)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192A64" w:rsidRPr="00003B72" w:rsidTr="00D80C86">
        <w:tc>
          <w:tcPr>
            <w:tcW w:w="714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33</w:t>
            </w:r>
          </w:p>
        </w:tc>
        <w:tc>
          <w:tcPr>
            <w:tcW w:w="2229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 xml:space="preserve">Vani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Mendiratta</w:t>
            </w:r>
            <w:proofErr w:type="spellEnd"/>
          </w:p>
        </w:tc>
        <w:tc>
          <w:tcPr>
            <w:tcW w:w="1276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Programmer</w:t>
            </w:r>
          </w:p>
        </w:tc>
        <w:tc>
          <w:tcPr>
            <w:tcW w:w="992" w:type="dx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</w:tcPr>
          <w:p w:rsidR="00192A64" w:rsidRPr="00003B72" w:rsidRDefault="006B3496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850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192A64" w:rsidRPr="00003B72" w:rsidTr="00D80C86">
        <w:tc>
          <w:tcPr>
            <w:tcW w:w="714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34</w:t>
            </w:r>
          </w:p>
        </w:tc>
        <w:tc>
          <w:tcPr>
            <w:tcW w:w="2229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Vandita</w:t>
            </w:r>
            <w:proofErr w:type="spellEnd"/>
            <w:r w:rsidRPr="00003B72">
              <w:rPr>
                <w:rFonts w:ascii="Times New Roman" w:hAnsi="Times New Roman" w:cs="Times New Roman"/>
                <w:sz w:val="22"/>
              </w:rPr>
              <w:t xml:space="preserve"> Srivastava</w:t>
            </w:r>
          </w:p>
        </w:tc>
        <w:tc>
          <w:tcPr>
            <w:tcW w:w="1276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PRS-I (Non-Medical)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6B3496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850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192A64" w:rsidRPr="00003B72" w:rsidTr="00D80C86">
        <w:tc>
          <w:tcPr>
            <w:tcW w:w="714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35</w:t>
            </w:r>
          </w:p>
        </w:tc>
        <w:tc>
          <w:tcPr>
            <w:tcW w:w="2229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 xml:space="preserve">Gaurav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Kushwah</w:t>
            </w:r>
            <w:proofErr w:type="spellEnd"/>
          </w:p>
        </w:tc>
        <w:tc>
          <w:tcPr>
            <w:tcW w:w="1276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PTS-III</w:t>
            </w:r>
          </w:p>
        </w:tc>
        <w:tc>
          <w:tcPr>
            <w:tcW w:w="992" w:type="dx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192A64" w:rsidRPr="00003B72" w:rsidTr="00D80C86">
        <w:tc>
          <w:tcPr>
            <w:tcW w:w="714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36</w:t>
            </w:r>
          </w:p>
        </w:tc>
        <w:tc>
          <w:tcPr>
            <w:tcW w:w="2229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Vinay Kumar</w:t>
            </w:r>
            <w:r w:rsidR="006B3496">
              <w:rPr>
                <w:rFonts w:ascii="Times New Roman" w:hAnsi="Times New Roman" w:cs="Times New Roman"/>
                <w:sz w:val="22"/>
              </w:rPr>
              <w:t xml:space="preserve"> II</w:t>
            </w:r>
          </w:p>
        </w:tc>
        <w:tc>
          <w:tcPr>
            <w:tcW w:w="1276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PTS-III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192A64" w:rsidRPr="00003B72" w:rsidTr="00D80C86">
        <w:tc>
          <w:tcPr>
            <w:tcW w:w="714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37</w:t>
            </w:r>
          </w:p>
        </w:tc>
        <w:tc>
          <w:tcPr>
            <w:tcW w:w="2229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 xml:space="preserve">Sameer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Shakya</w:t>
            </w:r>
            <w:proofErr w:type="spellEnd"/>
          </w:p>
        </w:tc>
        <w:tc>
          <w:tcPr>
            <w:tcW w:w="1276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PTS-III</w:t>
            </w:r>
          </w:p>
        </w:tc>
        <w:tc>
          <w:tcPr>
            <w:tcW w:w="992" w:type="dx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</w:tr>
      <w:tr w:rsidR="00192A64" w:rsidRPr="00003B72" w:rsidTr="00D80C86">
        <w:tc>
          <w:tcPr>
            <w:tcW w:w="714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38</w:t>
            </w:r>
          </w:p>
        </w:tc>
        <w:tc>
          <w:tcPr>
            <w:tcW w:w="2229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Mohd</w:t>
            </w:r>
            <w:proofErr w:type="spellEnd"/>
            <w:r w:rsidRPr="00003B72">
              <w:rPr>
                <w:rFonts w:ascii="Times New Roman" w:hAnsi="Times New Roman" w:cs="Times New Roman"/>
                <w:sz w:val="22"/>
              </w:rPr>
              <w:t xml:space="preserve">.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Zakir</w:t>
            </w:r>
            <w:proofErr w:type="spellEnd"/>
          </w:p>
        </w:tc>
        <w:tc>
          <w:tcPr>
            <w:tcW w:w="1276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PTS-III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192A64" w:rsidRPr="00003B72" w:rsidTr="00D80C86">
        <w:tc>
          <w:tcPr>
            <w:tcW w:w="714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39</w:t>
            </w:r>
          </w:p>
        </w:tc>
        <w:tc>
          <w:tcPr>
            <w:tcW w:w="2229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Suraj</w:t>
            </w:r>
            <w:proofErr w:type="spellEnd"/>
          </w:p>
        </w:tc>
        <w:tc>
          <w:tcPr>
            <w:tcW w:w="1276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MTS</w:t>
            </w:r>
          </w:p>
        </w:tc>
        <w:tc>
          <w:tcPr>
            <w:tcW w:w="992" w:type="dx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192A64" w:rsidRPr="00003B72" w:rsidTr="00D80C86">
        <w:tc>
          <w:tcPr>
            <w:tcW w:w="714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40</w:t>
            </w:r>
          </w:p>
        </w:tc>
        <w:tc>
          <w:tcPr>
            <w:tcW w:w="2229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Jagvir</w:t>
            </w:r>
            <w:proofErr w:type="spellEnd"/>
            <w:r w:rsidRPr="00003B72">
              <w:rPr>
                <w:rFonts w:ascii="Times New Roman" w:hAnsi="Times New Roman" w:cs="Times New Roman"/>
                <w:sz w:val="22"/>
              </w:rPr>
              <w:t xml:space="preserve"> Singh</w:t>
            </w:r>
          </w:p>
        </w:tc>
        <w:tc>
          <w:tcPr>
            <w:tcW w:w="1276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MTS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6B3496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3.5</w:t>
            </w:r>
          </w:p>
        </w:tc>
        <w:tc>
          <w:tcPr>
            <w:tcW w:w="850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192A64" w:rsidRPr="00003B72" w:rsidTr="00D80C86">
        <w:tc>
          <w:tcPr>
            <w:tcW w:w="714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41</w:t>
            </w:r>
          </w:p>
        </w:tc>
        <w:tc>
          <w:tcPr>
            <w:tcW w:w="2229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03B72">
              <w:rPr>
                <w:rFonts w:ascii="Times New Roman" w:hAnsi="Times New Roman" w:cs="Times New Roman"/>
                <w:sz w:val="22"/>
              </w:rPr>
              <w:t>Manish Kumar</w:t>
            </w:r>
          </w:p>
        </w:tc>
        <w:tc>
          <w:tcPr>
            <w:tcW w:w="1276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MTS</w:t>
            </w:r>
          </w:p>
        </w:tc>
        <w:tc>
          <w:tcPr>
            <w:tcW w:w="992" w:type="dx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</w:tr>
      <w:tr w:rsidR="00192A64" w:rsidRPr="00003B72" w:rsidTr="00D80C86">
        <w:tc>
          <w:tcPr>
            <w:tcW w:w="714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42</w:t>
            </w:r>
          </w:p>
        </w:tc>
        <w:tc>
          <w:tcPr>
            <w:tcW w:w="2229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Akhilesh</w:t>
            </w:r>
            <w:proofErr w:type="spellEnd"/>
            <w:r w:rsidRPr="00003B72">
              <w:rPr>
                <w:rFonts w:ascii="Times New Roman" w:hAnsi="Times New Roman" w:cs="Times New Roman"/>
                <w:sz w:val="22"/>
              </w:rPr>
              <w:t xml:space="preserve"> Das</w:t>
            </w:r>
          </w:p>
        </w:tc>
        <w:tc>
          <w:tcPr>
            <w:tcW w:w="1276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MTS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192A64" w:rsidRPr="00003B72" w:rsidTr="00D80C86">
        <w:tc>
          <w:tcPr>
            <w:tcW w:w="714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43</w:t>
            </w:r>
          </w:p>
        </w:tc>
        <w:tc>
          <w:tcPr>
            <w:tcW w:w="2229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Ritik</w:t>
            </w:r>
            <w:proofErr w:type="spellEnd"/>
            <w:r w:rsidRPr="00003B72">
              <w:rPr>
                <w:rFonts w:ascii="Times New Roman" w:hAnsi="Times New Roman" w:cs="Times New Roman"/>
                <w:sz w:val="22"/>
              </w:rPr>
              <w:t xml:space="preserve"> Kumar </w:t>
            </w: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Mehra</w:t>
            </w:r>
            <w:proofErr w:type="spellEnd"/>
          </w:p>
        </w:tc>
        <w:tc>
          <w:tcPr>
            <w:tcW w:w="1276" w:type="dx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MTS</w:t>
            </w:r>
          </w:p>
        </w:tc>
        <w:tc>
          <w:tcPr>
            <w:tcW w:w="992" w:type="dx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192A64" w:rsidRPr="00003B72" w:rsidTr="00D80C86">
        <w:tc>
          <w:tcPr>
            <w:tcW w:w="714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03B72">
              <w:rPr>
                <w:rFonts w:ascii="Times New Roman" w:hAnsi="Times New Roman" w:cs="Times New Roman"/>
                <w:b/>
                <w:sz w:val="20"/>
              </w:rPr>
              <w:t>44</w:t>
            </w:r>
          </w:p>
        </w:tc>
        <w:tc>
          <w:tcPr>
            <w:tcW w:w="2229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003B72">
              <w:rPr>
                <w:rFonts w:ascii="Times New Roman" w:hAnsi="Times New Roman" w:cs="Times New Roman"/>
                <w:sz w:val="22"/>
              </w:rPr>
              <w:t>Harender</w:t>
            </w:r>
            <w:proofErr w:type="spellEnd"/>
            <w:r w:rsidRPr="00003B72">
              <w:rPr>
                <w:rFonts w:ascii="Times New Roman" w:hAnsi="Times New Roman" w:cs="Times New Roman"/>
                <w:sz w:val="22"/>
              </w:rPr>
              <w:t xml:space="preserve"> Kumar</w:t>
            </w:r>
          </w:p>
        </w:tc>
        <w:tc>
          <w:tcPr>
            <w:tcW w:w="1276" w:type="dxa"/>
            <w:shd w:val="clear" w:color="auto" w:fill="F2F6FA"/>
            <w:vAlign w:val="center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03B72">
              <w:rPr>
                <w:rFonts w:ascii="Times New Roman" w:hAnsi="Times New Roman" w:cs="Times New Roman"/>
                <w:sz w:val="20"/>
              </w:rPr>
              <w:t>MTS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192A64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EE2C67" w:rsidP="00EE2C67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850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6B3496" w:rsidP="006B349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2.5</w:t>
            </w:r>
          </w:p>
        </w:tc>
        <w:tc>
          <w:tcPr>
            <w:tcW w:w="993" w:type="dxa"/>
            <w:shd w:val="clear" w:color="auto" w:fill="F2F6FA"/>
          </w:tcPr>
          <w:p w:rsidR="00192A64" w:rsidRPr="00003B72" w:rsidRDefault="006B349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992" w:type="dxa"/>
            <w:shd w:val="clear" w:color="auto" w:fill="F2F6FA"/>
          </w:tcPr>
          <w:p w:rsidR="00192A64" w:rsidRPr="00003B72" w:rsidRDefault="00D80C86" w:rsidP="00192A6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</w:tbl>
    <w:p w:rsidR="0043118B" w:rsidRPr="0043118B" w:rsidRDefault="00C6302C" w:rsidP="00192A6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bookmarkStart w:id="0" w:name="_GoBack"/>
      <w:proofErr w:type="gramStart"/>
      <w:r w:rsidR="0043118B" w:rsidRPr="0043118B">
        <w:rPr>
          <w:rFonts w:ascii="Times New Roman" w:hAnsi="Times New Roman" w:cs="Times New Roman"/>
          <w:b/>
        </w:rPr>
        <w:t>Note :</w:t>
      </w:r>
      <w:proofErr w:type="gramEnd"/>
      <w:r w:rsidR="0043118B" w:rsidRPr="0043118B">
        <w:rPr>
          <w:rFonts w:ascii="Times New Roman" w:hAnsi="Times New Roman" w:cs="Times New Roman"/>
          <w:b/>
        </w:rPr>
        <w:t xml:space="preserve"> All records as on 01.10.2026</w:t>
      </w:r>
      <w:bookmarkEnd w:id="0"/>
    </w:p>
    <w:sectPr w:rsidR="0043118B" w:rsidRPr="0043118B" w:rsidSect="005163EF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1512" w:rsidRDefault="005815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81512" w:rsidRDefault="005815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0708" w:rsidRDefault="00050708">
    <w:pPr>
      <w:pStyle w:val="Footer"/>
      <w:jc w:val="center"/>
      <w:rPr>
        <w:rFonts w:hint="eastAsia"/>
      </w:rPr>
    </w:pPr>
    <w:r>
      <w:rPr>
        <w:sz w:val="16"/>
      </w:rPr>
      <w:t>Staff Details &amp; Leave Rules | 2026–2027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1512" w:rsidRDefault="005815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81512" w:rsidRDefault="005815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0708" w:rsidRDefault="00050708">
    <w:pPr>
      <w:pStyle w:val="Header"/>
      <w:jc w:val="center"/>
      <w:rPr>
        <w:rFonts w:hint="eastAsia"/>
      </w:rPr>
    </w:pPr>
    <w:r>
      <w:rPr>
        <w:b/>
        <w:color w:val="1F4E79"/>
        <w:sz w:val="16"/>
      </w:rPr>
      <w:t>CENTRE FOR DENTAL EDUCATION AND RESEARCH (CDER) | AIIMS NEW DELHI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B72"/>
    <w:rsid w:val="00016ABA"/>
    <w:rsid w:val="00034616"/>
    <w:rsid w:val="00050708"/>
    <w:rsid w:val="0006063C"/>
    <w:rsid w:val="0015074B"/>
    <w:rsid w:val="00182655"/>
    <w:rsid w:val="00192A64"/>
    <w:rsid w:val="0029639D"/>
    <w:rsid w:val="002C1511"/>
    <w:rsid w:val="00326F90"/>
    <w:rsid w:val="00333529"/>
    <w:rsid w:val="0043118B"/>
    <w:rsid w:val="005163EF"/>
    <w:rsid w:val="0056554F"/>
    <w:rsid w:val="00581512"/>
    <w:rsid w:val="006B3496"/>
    <w:rsid w:val="006B4622"/>
    <w:rsid w:val="00827ABD"/>
    <w:rsid w:val="00844690"/>
    <w:rsid w:val="00980400"/>
    <w:rsid w:val="00AA1D8D"/>
    <w:rsid w:val="00B1713E"/>
    <w:rsid w:val="00B47730"/>
    <w:rsid w:val="00BE4FB6"/>
    <w:rsid w:val="00C5600A"/>
    <w:rsid w:val="00C6302C"/>
    <w:rsid w:val="00CB0664"/>
    <w:rsid w:val="00D80C86"/>
    <w:rsid w:val="00E13905"/>
    <w:rsid w:val="00EE2C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7496C"/>
  <w14:defaultImageDpi w14:val="300"/>
  <w15:docId w15:val="{88875DFD-AF60-46FF-9E44-600F5D38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2A64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C9E66D-9704-40F6-9A0A-3EDEE5BFF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8</cp:revision>
  <dcterms:created xsi:type="dcterms:W3CDTF">2013-12-23T23:15:00Z</dcterms:created>
  <dcterms:modified xsi:type="dcterms:W3CDTF">2026-10-01T04:52:00Z</dcterms:modified>
  <cp:category/>
</cp:coreProperties>
</file>